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6E1B79" w14:textId="77777777" w:rsidR="009C1B33" w:rsidRDefault="00000000">
      <w:pPr>
        <w:pStyle w:val="Titel"/>
      </w:pPr>
      <w:r>
        <w:t>ΛIS Architectuur – ACAΛI</w:t>
      </w:r>
    </w:p>
    <w:p w14:paraId="3F20E88B" w14:textId="77777777" w:rsidR="009C1B33" w:rsidRDefault="00000000">
      <w:r>
        <w:t>Dit document geeft een overzicht van de architectuur van ΛIS, het besturingssysteem achter ACAΛI’s slimme gebouwoplossingen. Het combineert hardware, AI-logica en cloud-gebaseerde intelligentie in een geïntegreerd ecosysteem.</w:t>
      </w:r>
    </w:p>
    <w:p w14:paraId="6C85F270" w14:textId="77777777" w:rsidR="009C1B33" w:rsidRDefault="00000000">
      <w:pPr>
        <w:pStyle w:val="Kop1"/>
      </w:pPr>
      <w:r>
        <w:t>ΛIS Architectuur – Toelichting</w:t>
      </w:r>
    </w:p>
    <w:p w14:paraId="69B299A3" w14:textId="77777777" w:rsidR="009C1B33" w:rsidRDefault="00000000">
      <w:r>
        <w:t>ACAΛI’s besturingssysteem ΛIS verbindt hardware, AI-logica en cloud-infrastructuur in één geïntegreerd platform:</w:t>
      </w:r>
    </w:p>
    <w:p w14:paraId="03BCF216" w14:textId="77777777" w:rsidR="009C1B33" w:rsidRDefault="00000000">
      <w:r>
        <w:t>- Kosmos Cloud beheert alle connecties en data-opslag.</w:t>
      </w:r>
    </w:p>
    <w:p w14:paraId="029FF0BD" w14:textId="77777777" w:rsidR="009C1B33" w:rsidRDefault="00000000">
      <w:r>
        <w:t>- ΛIS Core staat in voor basissturing, toegang en interfaces.</w:t>
      </w:r>
    </w:p>
    <w:p w14:paraId="4CE345B8" w14:textId="77777777" w:rsidR="009C1B33" w:rsidRDefault="00000000">
      <w:r>
        <w:t>- Pulse analyseert gedragspatronen en past instellingen aan.</w:t>
      </w:r>
    </w:p>
    <w:p w14:paraId="45F6937D" w14:textId="77777777" w:rsidR="009C1B33" w:rsidRDefault="00000000">
      <w:r>
        <w:t>- AI Logic zorgt voor comfortoptimalisatie, energiebeheer en predictieve inzichten.</w:t>
      </w:r>
    </w:p>
    <w:p w14:paraId="1F85059E" w14:textId="77777777" w:rsidR="009C1B33" w:rsidRDefault="00000000">
      <w:r>
        <w:t>- De hardwarelaag bestaat uit licht-, temperatuur-, toegangssensoren en wearables.</w:t>
      </w:r>
    </w:p>
    <w:p w14:paraId="4D3544C1" w14:textId="77777777" w:rsidR="009C1B33" w:rsidRDefault="00000000">
      <w:r>
        <w:t xml:space="preserve">Deze modulaire architectuur vormt de ruggengraat van ACAΛI’s </w:t>
      </w:r>
      <w:proofErr w:type="spellStart"/>
      <w:r>
        <w:t>slimme</w:t>
      </w:r>
      <w:proofErr w:type="spellEnd"/>
      <w:r>
        <w:t xml:space="preserve"> </w:t>
      </w:r>
      <w:proofErr w:type="spellStart"/>
      <w:r>
        <w:t>gebouwoplossingen</w:t>
      </w:r>
      <w:proofErr w:type="spellEnd"/>
      <w:r>
        <w:t>.</w:t>
      </w:r>
    </w:p>
    <w:p w14:paraId="7511A382" w14:textId="1CD8BD31" w:rsidR="003C3604" w:rsidRDefault="003C3604">
      <w:r>
        <w:rPr>
          <w:noProof/>
        </w:rPr>
        <w:drawing>
          <wp:anchor distT="0" distB="0" distL="114300" distR="114300" simplePos="0" relativeHeight="251659264" behindDoc="0" locked="0" layoutInCell="1" allowOverlap="1" wp14:anchorId="59ABA03D" wp14:editId="2E4ED726">
            <wp:simplePos x="0" y="0"/>
            <wp:positionH relativeFrom="column">
              <wp:posOffset>1123950</wp:posOffset>
            </wp:positionH>
            <wp:positionV relativeFrom="paragraph">
              <wp:posOffset>941705</wp:posOffset>
            </wp:positionV>
            <wp:extent cx="2783205" cy="4180205"/>
            <wp:effectExtent l="0" t="0" r="0" b="0"/>
            <wp:wrapTopAndBottom/>
            <wp:docPr id="70164010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401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C360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jstnummering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jstnummering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jstopsomteken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jstopsomteken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jstopsomtek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18525958">
    <w:abstractNumId w:val="8"/>
  </w:num>
  <w:num w:numId="2" w16cid:durableId="853376436">
    <w:abstractNumId w:val="6"/>
  </w:num>
  <w:num w:numId="3" w16cid:durableId="1622107603">
    <w:abstractNumId w:val="5"/>
  </w:num>
  <w:num w:numId="4" w16cid:durableId="1773547249">
    <w:abstractNumId w:val="4"/>
  </w:num>
  <w:num w:numId="5" w16cid:durableId="1659923541">
    <w:abstractNumId w:val="7"/>
  </w:num>
  <w:num w:numId="6" w16cid:durableId="1132331757">
    <w:abstractNumId w:val="3"/>
  </w:num>
  <w:num w:numId="7" w16cid:durableId="1820805381">
    <w:abstractNumId w:val="2"/>
  </w:num>
  <w:num w:numId="8" w16cid:durableId="2029670613">
    <w:abstractNumId w:val="1"/>
  </w:num>
  <w:num w:numId="9" w16cid:durableId="1415664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1"/>
  <w:proofState w:spelling="clean"/>
  <w:defaultTabStop w:val="720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6079C"/>
    <w:rsid w:val="0015074B"/>
    <w:rsid w:val="0029639D"/>
    <w:rsid w:val="00326F90"/>
    <w:rsid w:val="003C3604"/>
    <w:rsid w:val="008528B2"/>
    <w:rsid w:val="009C1B33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227278F"/>
  <w14:defaultImageDpi w14:val="300"/>
  <w15:docId w15:val="{0E289F90-3449-384A-9292-E291BF386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FC693F"/>
  </w:style>
  <w:style w:type="paragraph" w:styleId="Kop1">
    <w:name w:val="heading 1"/>
    <w:basedOn w:val="Standaard"/>
    <w:next w:val="Standaard"/>
    <w:link w:val="Kop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E618BF"/>
  </w:style>
  <w:style w:type="paragraph" w:styleId="Voettekst">
    <w:name w:val="footer"/>
    <w:basedOn w:val="Standaard"/>
    <w:link w:val="Voettekst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E618BF"/>
  </w:style>
  <w:style w:type="paragraph" w:styleId="Geenafstand">
    <w:name w:val="No Spacing"/>
    <w:uiPriority w:val="1"/>
    <w:qFormat/>
    <w:rsid w:val="00FC693F"/>
    <w:pPr>
      <w:spacing w:after="0" w:line="240" w:lineRule="auto"/>
    </w:pPr>
  </w:style>
  <w:style w:type="character" w:customStyle="1" w:styleId="Kop1Char">
    <w:name w:val="Kop 1 Char"/>
    <w:basedOn w:val="Standaardalinea-lettertype"/>
    <w:link w:val="Kop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el">
    <w:name w:val="Title"/>
    <w:basedOn w:val="Standaard"/>
    <w:next w:val="Standaard"/>
    <w:link w:val="Titel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jstalinea">
    <w:name w:val="List Paragraph"/>
    <w:basedOn w:val="Standaard"/>
    <w:uiPriority w:val="34"/>
    <w:qFormat/>
    <w:rsid w:val="00FC693F"/>
    <w:pPr>
      <w:ind w:left="720"/>
      <w:contextualSpacing/>
    </w:pPr>
  </w:style>
  <w:style w:type="paragraph" w:styleId="Plattetekst">
    <w:name w:val="Body Text"/>
    <w:basedOn w:val="Standaard"/>
    <w:link w:val="PlattetekstChar"/>
    <w:uiPriority w:val="99"/>
    <w:unhideWhenUsed/>
    <w:rsid w:val="00AA1D8D"/>
    <w:pPr>
      <w:spacing w:after="120"/>
    </w:pPr>
  </w:style>
  <w:style w:type="character" w:customStyle="1" w:styleId="PlattetekstChar">
    <w:name w:val="Platte tekst Char"/>
    <w:basedOn w:val="Standaardalinea-lettertype"/>
    <w:link w:val="Plattetekst"/>
    <w:uiPriority w:val="99"/>
    <w:rsid w:val="00AA1D8D"/>
  </w:style>
  <w:style w:type="paragraph" w:styleId="Plattetekst2">
    <w:name w:val="Body Text 2"/>
    <w:basedOn w:val="Standaard"/>
    <w:link w:val="Plattetekst2Char"/>
    <w:uiPriority w:val="99"/>
    <w:unhideWhenUsed/>
    <w:rsid w:val="00AA1D8D"/>
    <w:pPr>
      <w:spacing w:after="120" w:line="480" w:lineRule="auto"/>
    </w:pPr>
  </w:style>
  <w:style w:type="character" w:customStyle="1" w:styleId="Plattetekst2Char">
    <w:name w:val="Platte tekst 2 Char"/>
    <w:basedOn w:val="Standaardalinea-lettertype"/>
    <w:link w:val="Plattetekst2"/>
    <w:uiPriority w:val="99"/>
    <w:rsid w:val="00AA1D8D"/>
  </w:style>
  <w:style w:type="paragraph" w:styleId="Plattetekst3">
    <w:name w:val="Body Text 3"/>
    <w:basedOn w:val="Standaard"/>
    <w:link w:val="Platteteks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Plattetekst3Char">
    <w:name w:val="Platte tekst 3 Char"/>
    <w:basedOn w:val="Standaardalinea-lettertype"/>
    <w:link w:val="Plattetekst3"/>
    <w:uiPriority w:val="99"/>
    <w:rsid w:val="00AA1D8D"/>
    <w:rPr>
      <w:sz w:val="16"/>
      <w:szCs w:val="16"/>
    </w:rPr>
  </w:style>
  <w:style w:type="paragraph" w:styleId="Lijst">
    <w:name w:val="List"/>
    <w:basedOn w:val="Standaard"/>
    <w:uiPriority w:val="99"/>
    <w:unhideWhenUsed/>
    <w:rsid w:val="00AA1D8D"/>
    <w:pPr>
      <w:ind w:left="360" w:hanging="360"/>
      <w:contextualSpacing/>
    </w:pPr>
  </w:style>
  <w:style w:type="paragraph" w:styleId="Lijst2">
    <w:name w:val="List 2"/>
    <w:basedOn w:val="Standaard"/>
    <w:uiPriority w:val="99"/>
    <w:unhideWhenUsed/>
    <w:rsid w:val="00326F90"/>
    <w:pPr>
      <w:ind w:left="720" w:hanging="360"/>
      <w:contextualSpacing/>
    </w:pPr>
  </w:style>
  <w:style w:type="paragraph" w:styleId="Lijst3">
    <w:name w:val="List 3"/>
    <w:basedOn w:val="Standaard"/>
    <w:uiPriority w:val="99"/>
    <w:unhideWhenUsed/>
    <w:rsid w:val="00326F90"/>
    <w:pPr>
      <w:ind w:left="1080" w:hanging="360"/>
      <w:contextualSpacing/>
    </w:pPr>
  </w:style>
  <w:style w:type="paragraph" w:styleId="Lijstopsomteken">
    <w:name w:val="List Bullet"/>
    <w:basedOn w:val="Standaard"/>
    <w:uiPriority w:val="99"/>
    <w:unhideWhenUsed/>
    <w:rsid w:val="00326F90"/>
    <w:pPr>
      <w:numPr>
        <w:numId w:val="1"/>
      </w:numPr>
      <w:contextualSpacing/>
    </w:pPr>
  </w:style>
  <w:style w:type="paragraph" w:styleId="Lijstopsomteken2">
    <w:name w:val="List Bullet 2"/>
    <w:basedOn w:val="Standaard"/>
    <w:uiPriority w:val="99"/>
    <w:unhideWhenUsed/>
    <w:rsid w:val="00326F90"/>
    <w:pPr>
      <w:numPr>
        <w:numId w:val="2"/>
      </w:numPr>
      <w:contextualSpacing/>
    </w:pPr>
  </w:style>
  <w:style w:type="paragraph" w:styleId="Lijstopsomteken3">
    <w:name w:val="List Bullet 3"/>
    <w:basedOn w:val="Standaard"/>
    <w:uiPriority w:val="99"/>
    <w:unhideWhenUsed/>
    <w:rsid w:val="00326F90"/>
    <w:pPr>
      <w:numPr>
        <w:numId w:val="3"/>
      </w:numPr>
      <w:contextualSpacing/>
    </w:pPr>
  </w:style>
  <w:style w:type="paragraph" w:styleId="Lijstnummering">
    <w:name w:val="List Number"/>
    <w:basedOn w:val="Standaard"/>
    <w:uiPriority w:val="99"/>
    <w:unhideWhenUsed/>
    <w:rsid w:val="00326F90"/>
    <w:pPr>
      <w:numPr>
        <w:numId w:val="5"/>
      </w:numPr>
      <w:contextualSpacing/>
    </w:pPr>
  </w:style>
  <w:style w:type="paragraph" w:styleId="Lijstnummering2">
    <w:name w:val="List Number 2"/>
    <w:basedOn w:val="Standaard"/>
    <w:uiPriority w:val="99"/>
    <w:unhideWhenUsed/>
    <w:rsid w:val="0029639D"/>
    <w:pPr>
      <w:numPr>
        <w:numId w:val="6"/>
      </w:numPr>
      <w:contextualSpacing/>
    </w:pPr>
  </w:style>
  <w:style w:type="paragraph" w:styleId="Lijstnummering3">
    <w:name w:val="List Number 3"/>
    <w:basedOn w:val="Standaard"/>
    <w:uiPriority w:val="99"/>
    <w:unhideWhenUsed/>
    <w:rsid w:val="0029639D"/>
    <w:pPr>
      <w:numPr>
        <w:numId w:val="7"/>
      </w:numPr>
      <w:contextualSpacing/>
    </w:pPr>
  </w:style>
  <w:style w:type="paragraph" w:styleId="Lijstvoortzetting">
    <w:name w:val="List Continue"/>
    <w:basedOn w:val="Standaard"/>
    <w:uiPriority w:val="99"/>
    <w:unhideWhenUsed/>
    <w:rsid w:val="0029639D"/>
    <w:pPr>
      <w:spacing w:after="120"/>
      <w:ind w:left="360"/>
      <w:contextualSpacing/>
    </w:pPr>
  </w:style>
  <w:style w:type="paragraph" w:styleId="Lijstvoortzetting2">
    <w:name w:val="List Continue 2"/>
    <w:basedOn w:val="Standaard"/>
    <w:uiPriority w:val="99"/>
    <w:unhideWhenUsed/>
    <w:rsid w:val="0029639D"/>
    <w:pPr>
      <w:spacing w:after="120"/>
      <w:ind w:left="720"/>
      <w:contextualSpacing/>
    </w:pPr>
  </w:style>
  <w:style w:type="paragraph" w:styleId="Lijstvoortzetting3">
    <w:name w:val="List Continue 3"/>
    <w:basedOn w:val="Standaard"/>
    <w:uiPriority w:val="99"/>
    <w:unhideWhenUsed/>
    <w:rsid w:val="0029639D"/>
    <w:pPr>
      <w:spacing w:after="120"/>
      <w:ind w:left="1080"/>
      <w:contextualSpacing/>
    </w:pPr>
  </w:style>
  <w:style w:type="paragraph" w:styleId="Macrotekst">
    <w:name w:val="macro"/>
    <w:link w:val="Macroteks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kstChar">
    <w:name w:val="Macrotekst Char"/>
    <w:basedOn w:val="Standaardalinea-lettertype"/>
    <w:link w:val="Macrotekst"/>
    <w:uiPriority w:val="99"/>
    <w:rsid w:val="0029639D"/>
    <w:rPr>
      <w:rFonts w:ascii="Courier" w:hAnsi="Courier"/>
      <w:sz w:val="20"/>
      <w:szCs w:val="20"/>
    </w:rPr>
  </w:style>
  <w:style w:type="paragraph" w:styleId="Citaat">
    <w:name w:val="Quote"/>
    <w:basedOn w:val="Standaard"/>
    <w:next w:val="Standaard"/>
    <w:link w:val="CitaatChar"/>
    <w:uiPriority w:val="29"/>
    <w:qFormat/>
    <w:rsid w:val="00FC693F"/>
    <w:rPr>
      <w:i/>
      <w:iCs/>
      <w:color w:val="000000" w:themeColor="text1"/>
    </w:rPr>
  </w:style>
  <w:style w:type="character" w:customStyle="1" w:styleId="CitaatChar">
    <w:name w:val="Citaat Char"/>
    <w:basedOn w:val="Standaardalinea-lettertype"/>
    <w:link w:val="Citaat"/>
    <w:uiPriority w:val="29"/>
    <w:rsid w:val="00FC693F"/>
    <w:rPr>
      <w:i/>
      <w:iCs/>
      <w:color w:val="000000" w:themeColor="text1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Zwaar">
    <w:name w:val="Strong"/>
    <w:basedOn w:val="Standaardalinea-lettertype"/>
    <w:uiPriority w:val="22"/>
    <w:qFormat/>
    <w:rsid w:val="00FC693F"/>
    <w:rPr>
      <w:b/>
      <w:bCs/>
    </w:rPr>
  </w:style>
  <w:style w:type="character" w:styleId="Nadruk">
    <w:name w:val="Emphasis"/>
    <w:basedOn w:val="Standaardalinea-lettertype"/>
    <w:uiPriority w:val="20"/>
    <w:qFormat/>
    <w:rsid w:val="00FC693F"/>
    <w:rPr>
      <w:i/>
      <w:iCs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FC693F"/>
    <w:rPr>
      <w:b/>
      <w:bCs/>
      <w:i/>
      <w:iCs/>
      <w:color w:val="4F81BD" w:themeColor="accent1"/>
    </w:rPr>
  </w:style>
  <w:style w:type="character" w:styleId="Subtielebenadrukking">
    <w:name w:val="Subtle Emphasis"/>
    <w:basedOn w:val="Standaardalinea-lettertype"/>
    <w:uiPriority w:val="19"/>
    <w:qFormat/>
    <w:rsid w:val="00FC693F"/>
    <w:rPr>
      <w:i/>
      <w:iCs/>
      <w:color w:val="808080" w:themeColor="text1" w:themeTint="7F"/>
    </w:rPr>
  </w:style>
  <w:style w:type="character" w:styleId="Intensievebenadrukking">
    <w:name w:val="Intense Emphasis"/>
    <w:basedOn w:val="Standaardalinea-lettertype"/>
    <w:uiPriority w:val="21"/>
    <w:qFormat/>
    <w:rsid w:val="00FC693F"/>
    <w:rPr>
      <w:b/>
      <w:bCs/>
      <w:i/>
      <w:iCs/>
      <w:color w:val="4F81BD" w:themeColor="accent1"/>
    </w:rPr>
  </w:style>
  <w:style w:type="character" w:styleId="Subtieleverwijzing">
    <w:name w:val="Subtle Reference"/>
    <w:basedOn w:val="Standaardalinea-lettertype"/>
    <w:uiPriority w:val="31"/>
    <w:qFormat/>
    <w:rsid w:val="00FC693F"/>
    <w:rPr>
      <w:smallCaps/>
      <w:color w:val="C0504D" w:themeColor="accent2"/>
      <w:u w:val="single"/>
    </w:rPr>
  </w:style>
  <w:style w:type="character" w:styleId="Intensieveverwijzing">
    <w:name w:val="Intense Reference"/>
    <w:basedOn w:val="Standaardalinea-lettertype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itelvanboek">
    <w:name w:val="Book Title"/>
    <w:basedOn w:val="Standaardalinea-lettertype"/>
    <w:uiPriority w:val="33"/>
    <w:qFormat/>
    <w:rsid w:val="00FC693F"/>
    <w:rPr>
      <w:b/>
      <w:bCs/>
      <w:smallCaps/>
      <w:spacing w:val="5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FC693F"/>
    <w:pPr>
      <w:outlineLvl w:val="9"/>
    </w:pPr>
  </w:style>
  <w:style w:type="table" w:styleId="Tabelraster">
    <w:name w:val="Table Grid"/>
    <w:basedOn w:val="Standaardtabe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chtearcering">
    <w:name w:val="Light Shading"/>
    <w:basedOn w:val="Standaardtabe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chtearcering-accent1">
    <w:name w:val="Light Shading Accent 1"/>
    <w:basedOn w:val="Standaardtabe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chtearcering-accent2">
    <w:name w:val="Light Shading Accent 2"/>
    <w:basedOn w:val="Standaardtabe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chtearcering-accent3">
    <w:name w:val="Light Shading Accent 3"/>
    <w:basedOn w:val="Standaardtabe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chtearcering-accent4">
    <w:name w:val="Light Shading Accent 4"/>
    <w:basedOn w:val="Standaardtabe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chtearcering-accent5">
    <w:name w:val="Light Shading Accent 5"/>
    <w:basedOn w:val="Standaardtabe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chtearcering-accent6">
    <w:name w:val="Light Shading Accent 6"/>
    <w:basedOn w:val="Standaardtabe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chtelijst">
    <w:name w:val="Light List"/>
    <w:basedOn w:val="Standaardtabe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chtelijst-accent1">
    <w:name w:val="Light List Accent 1"/>
    <w:basedOn w:val="Standaardtabe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chtelijst-accent2">
    <w:name w:val="Light List Accent 2"/>
    <w:basedOn w:val="Standaardtabe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chtelijst-accent3">
    <w:name w:val="Light List Accent 3"/>
    <w:basedOn w:val="Standaardtabe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chtelijst-accent4">
    <w:name w:val="Light List Accent 4"/>
    <w:basedOn w:val="Standaardtabe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chtelijst-accent5">
    <w:name w:val="Light List Accent 5"/>
    <w:basedOn w:val="Standaardtabe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chtelijst-accent6">
    <w:name w:val="Light List Accent 6"/>
    <w:basedOn w:val="Standaardtabe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chtraster">
    <w:name w:val="Light Grid"/>
    <w:basedOn w:val="Standaardtabe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chtraster-accent1">
    <w:name w:val="Light Grid Accent 1"/>
    <w:basedOn w:val="Standaardtabe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chtraster-accent2">
    <w:name w:val="Light Grid Accent 2"/>
    <w:basedOn w:val="Standaardtabe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chtraster-accent3">
    <w:name w:val="Light Grid Accent 3"/>
    <w:basedOn w:val="Standaardtabe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chtraster-accent4">
    <w:name w:val="Light Grid Accent 4"/>
    <w:basedOn w:val="Standaardtabe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chtraster-accent5">
    <w:name w:val="Light Grid Accent 5"/>
    <w:basedOn w:val="Standaardtabe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chtraster-accent6">
    <w:name w:val="Light Grid Accent 6"/>
    <w:basedOn w:val="Standaardtabe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Gemiddeldearcering1">
    <w:name w:val="Medium Shading 1"/>
    <w:basedOn w:val="Standaardtabe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1">
    <w:name w:val="Medium Shading 1 Accent 1"/>
    <w:basedOn w:val="Standaardtabe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2">
    <w:name w:val="Medium Shading 1 Accent 2"/>
    <w:basedOn w:val="Standaardtabe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3">
    <w:name w:val="Medium Shading 1 Accent 3"/>
    <w:basedOn w:val="Standaardtabe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4">
    <w:name w:val="Medium Shading 1 Accent 4"/>
    <w:basedOn w:val="Standaardtabe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5">
    <w:name w:val="Medium Shading 1 Accent 5"/>
    <w:basedOn w:val="Standaardtabe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6">
    <w:name w:val="Medium Shading 1 Accent 6"/>
    <w:basedOn w:val="Standaardtabe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2">
    <w:name w:val="Medium Shading 2"/>
    <w:basedOn w:val="Standaardtabe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arcering2-accent1">
    <w:name w:val="Medium Shading 2 Accent 1"/>
    <w:basedOn w:val="Standaardtabe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arcering2-accent2">
    <w:name w:val="Medium Shading 2 Accent 2"/>
    <w:basedOn w:val="Standaardtabe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arcering2-accent3">
    <w:name w:val="Medium Shading 2 Accent 3"/>
    <w:basedOn w:val="Standaardtabe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arcering2-accent4">
    <w:name w:val="Medium Shading 2 Accent 4"/>
    <w:basedOn w:val="Standaardtabe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arcering2-accent5">
    <w:name w:val="Medium Shading 2 Accent 5"/>
    <w:basedOn w:val="Standaardtabe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arcering2-accent6">
    <w:name w:val="Medium Shading 2 Accent 6"/>
    <w:basedOn w:val="Standaardtabe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lijst1">
    <w:name w:val="Medium List 1"/>
    <w:basedOn w:val="Standaardtabe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Gemiddeldelijst1-accent1">
    <w:name w:val="Medium List 1 Accent 1"/>
    <w:basedOn w:val="Standaardtabe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Gemiddeldelijst1-accent2">
    <w:name w:val="Medium List 1 Accent 2"/>
    <w:basedOn w:val="Standaardtabe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Gemiddeldelijst1-accent3">
    <w:name w:val="Medium List 1 Accent 3"/>
    <w:basedOn w:val="Standaardtabe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Gemiddeldelijst1-accent4">
    <w:name w:val="Medium List 1 Accent 4"/>
    <w:basedOn w:val="Standaardtabe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Gemiddeldelijst1-accent5">
    <w:name w:val="Medium List 1 Accent 5"/>
    <w:basedOn w:val="Standaardtabe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Gemiddeldelijst1-accent6">
    <w:name w:val="Medium List 1 Accent 6"/>
    <w:basedOn w:val="Standaardtabe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Gemiddeldelijst2">
    <w:name w:val="Medium List 2"/>
    <w:basedOn w:val="Standaardtabe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1">
    <w:name w:val="Medium List 2 Accent 1"/>
    <w:basedOn w:val="Standaardtabe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2">
    <w:name w:val="Medium List 2 Accent 2"/>
    <w:basedOn w:val="Standaardtabe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3">
    <w:name w:val="Medium List 2 Accent 3"/>
    <w:basedOn w:val="Standaardtabe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4">
    <w:name w:val="Medium List 2 Accent 4"/>
    <w:basedOn w:val="Standaardtabe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5">
    <w:name w:val="Medium List 2 Accent 5"/>
    <w:basedOn w:val="Standaardtabe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6">
    <w:name w:val="Medium List 2 Accent 6"/>
    <w:basedOn w:val="Standaardtabe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raster1">
    <w:name w:val="Medium Grid 1"/>
    <w:basedOn w:val="Standaardtabe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emiddeldraster1-accent1">
    <w:name w:val="Medium Grid 1 Accent 1"/>
    <w:basedOn w:val="Standaardtabe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emiddeldraster1-accent2">
    <w:name w:val="Medium Grid 1 Accent 2"/>
    <w:basedOn w:val="Standaardtabe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emiddeldraster1-accent3">
    <w:name w:val="Medium Grid 1 Accent 3"/>
    <w:basedOn w:val="Standaardtabe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emiddeldraster1-accent4">
    <w:name w:val="Medium Grid 1 Accent 4"/>
    <w:basedOn w:val="Standaardtabe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emiddeldraster1-accent5">
    <w:name w:val="Medium Grid 1 Accent 5"/>
    <w:basedOn w:val="Standaardtabe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emiddeldraster1-accent6">
    <w:name w:val="Medium Grid 1 Accent 6"/>
    <w:basedOn w:val="Standaardtabe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emiddeldraster2">
    <w:name w:val="Medium Grid 2"/>
    <w:basedOn w:val="Standaardtabe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1">
    <w:name w:val="Medium Grid 2 Accent 1"/>
    <w:basedOn w:val="Standaardtabe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2">
    <w:name w:val="Medium Grid 2 Accent 2"/>
    <w:basedOn w:val="Standaardtabe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3">
    <w:name w:val="Medium Grid 2 Accent 3"/>
    <w:basedOn w:val="Standaardtabe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4">
    <w:name w:val="Medium Grid 2 Accent 4"/>
    <w:basedOn w:val="Standaardtabe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5">
    <w:name w:val="Medium Grid 2 Accent 5"/>
    <w:basedOn w:val="Standaardtabe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6">
    <w:name w:val="Medium Grid 2 Accent 6"/>
    <w:basedOn w:val="Standaardtabe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3">
    <w:name w:val="Medium Grid 3"/>
    <w:basedOn w:val="Standaardtabe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emiddeldraster3-accent1">
    <w:name w:val="Medium Grid 3 Accent 1"/>
    <w:basedOn w:val="Standaardtabe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emiddeldraster3-accent2">
    <w:name w:val="Medium Grid 3 Accent 2"/>
    <w:basedOn w:val="Standaardtabe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emiddeldraster3-accent3">
    <w:name w:val="Medium Grid 3 Accent 3"/>
    <w:basedOn w:val="Standaardtabe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emiddeldraster3-accent4">
    <w:name w:val="Medium Grid 3 Accent 4"/>
    <w:basedOn w:val="Standaardtabe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emiddeldraster3-accent5">
    <w:name w:val="Medium Grid 3 Accent 5"/>
    <w:basedOn w:val="Standaardtabe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emiddeldraster3-accent6">
    <w:name w:val="Medium Grid 3 Accent 6"/>
    <w:basedOn w:val="Standaardtabe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onkerelijst">
    <w:name w:val="Dark List"/>
    <w:basedOn w:val="Standaardtabe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onkerelijst-accent1">
    <w:name w:val="Dark List Accent 1"/>
    <w:basedOn w:val="Standaardtabe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onkerelijst-accent2">
    <w:name w:val="Dark List Accent 2"/>
    <w:basedOn w:val="Standaardtabe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onkerelijst-accent3">
    <w:name w:val="Dark List Accent 3"/>
    <w:basedOn w:val="Standaardtabe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onkerelijst-accent4">
    <w:name w:val="Dark List Accent 4"/>
    <w:basedOn w:val="Standaardtabe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onkerelijst-accent5">
    <w:name w:val="Dark List Accent 5"/>
    <w:basedOn w:val="Standaardtabe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onkerelijst-accent6">
    <w:name w:val="Dark List Accent 6"/>
    <w:basedOn w:val="Standaardtabe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Kleurrijkearcering">
    <w:name w:val="Colorful Shading"/>
    <w:basedOn w:val="Standaardtabe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1">
    <w:name w:val="Colorful Shading Accent 1"/>
    <w:basedOn w:val="Standaardtabe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2">
    <w:name w:val="Colorful Shading Accent 2"/>
    <w:basedOn w:val="Standaardtabe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3">
    <w:name w:val="Colorful Shading Accent 3"/>
    <w:basedOn w:val="Standaardtabe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leurrijkearcering-accent4">
    <w:name w:val="Colorful Shading Accent 4"/>
    <w:basedOn w:val="Standaardtabe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5">
    <w:name w:val="Colorful Shading Accent 5"/>
    <w:basedOn w:val="Standaardtabe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6">
    <w:name w:val="Colorful Shading Accent 6"/>
    <w:basedOn w:val="Standaardtabe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lijst">
    <w:name w:val="Colorful List"/>
    <w:basedOn w:val="Standaardtabe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eurrijkelijst-accent1">
    <w:name w:val="Colorful List Accent 1"/>
    <w:basedOn w:val="Standaardtabe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Kleurrijkelijst-accent2">
    <w:name w:val="Colorful List Accent 2"/>
    <w:basedOn w:val="Standaardtabe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Kleurrijkelijst-accent3">
    <w:name w:val="Colorful List Accent 3"/>
    <w:basedOn w:val="Standaardtabe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Kleurrijkelijst-accent4">
    <w:name w:val="Colorful List Accent 4"/>
    <w:basedOn w:val="Standaardtabe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Kleurrijkelijst-accent5">
    <w:name w:val="Colorful List Accent 5"/>
    <w:basedOn w:val="Standaardtabe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Kleurrijkelijst-accent6">
    <w:name w:val="Colorful List Accent 6"/>
    <w:basedOn w:val="Standaardtabe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Kleurrijkraster">
    <w:name w:val="Colorful Grid"/>
    <w:basedOn w:val="Standaardtabe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leurrijkraster-accent1">
    <w:name w:val="Colorful Grid Accent 1"/>
    <w:basedOn w:val="Standaardtabe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leurrijkraster-accent2">
    <w:name w:val="Colorful Grid Accent 2"/>
    <w:basedOn w:val="Standaardtabe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leurrijkraster-accent3">
    <w:name w:val="Colorful Grid Accent 3"/>
    <w:basedOn w:val="Standaardtabe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leurrijkraster-accent4">
    <w:name w:val="Colorful Grid Accent 4"/>
    <w:basedOn w:val="Standaardtabe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leurrijkraster-accent5">
    <w:name w:val="Colorful Grid Accent 5"/>
    <w:basedOn w:val="Standaardtabe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leurrijkraster-accent6">
    <w:name w:val="Colorful Grid Accent 6"/>
    <w:basedOn w:val="Standaardtabe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127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828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arnaud van belle</cp:lastModifiedBy>
  <cp:revision>3</cp:revision>
  <dcterms:created xsi:type="dcterms:W3CDTF">2013-12-23T23:15:00Z</dcterms:created>
  <dcterms:modified xsi:type="dcterms:W3CDTF">2025-03-30T15:28:00Z</dcterms:modified>
  <cp:category/>
</cp:coreProperties>
</file>